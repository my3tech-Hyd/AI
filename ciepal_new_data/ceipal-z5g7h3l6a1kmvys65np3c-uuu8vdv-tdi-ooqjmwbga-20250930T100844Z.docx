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6A62" w14:textId="04B2DB8C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rStyle w:val="Strong"/>
          <w:b w:val="0"/>
          <w:bCs w:val="0"/>
          <w:sz w:val="28"/>
          <w:szCs w:val="28"/>
        </w:rPr>
        <w:t>Oludare Odo</w:t>
      </w:r>
      <w:r w:rsidRPr="005C46C6">
        <w:rPr>
          <w:sz w:val="28"/>
          <w:szCs w:val="28"/>
        </w:rPr>
        <w:br/>
        <w:t xml:space="preserve">Houston, TX | </w:t>
      </w:r>
      <w:r w:rsidR="006247C9" w:rsidRPr="005C46C6">
        <w:rPr>
          <w:sz w:val="28"/>
          <w:szCs w:val="28"/>
        </w:rPr>
        <w:t>346</w:t>
      </w:r>
      <w:r w:rsidRPr="005C46C6">
        <w:rPr>
          <w:sz w:val="28"/>
          <w:szCs w:val="28"/>
        </w:rPr>
        <w:t>-</w:t>
      </w:r>
      <w:r w:rsidR="006247C9" w:rsidRPr="005C46C6">
        <w:rPr>
          <w:sz w:val="28"/>
          <w:szCs w:val="28"/>
        </w:rPr>
        <w:t>399</w:t>
      </w:r>
      <w:r w:rsidRPr="005C46C6">
        <w:rPr>
          <w:sz w:val="28"/>
          <w:szCs w:val="28"/>
        </w:rPr>
        <w:t>-</w:t>
      </w:r>
      <w:r w:rsidR="006247C9" w:rsidRPr="005C46C6">
        <w:rPr>
          <w:sz w:val="28"/>
          <w:szCs w:val="28"/>
        </w:rPr>
        <w:t>8985</w:t>
      </w:r>
      <w:r w:rsidRPr="005C46C6">
        <w:rPr>
          <w:sz w:val="28"/>
          <w:szCs w:val="28"/>
        </w:rPr>
        <w:t xml:space="preserve"> | </w:t>
      </w:r>
      <w:r w:rsidR="00AE2671" w:rsidRPr="005C46C6">
        <w:rPr>
          <w:sz w:val="28"/>
          <w:szCs w:val="28"/>
        </w:rPr>
        <w:t>darekorex143@</w:t>
      </w:r>
      <w:r w:rsidRPr="005C46C6">
        <w:rPr>
          <w:sz w:val="28"/>
          <w:szCs w:val="28"/>
        </w:rPr>
        <w:t>gmail.com</w:t>
      </w:r>
    </w:p>
    <w:p w14:paraId="39543507" w14:textId="77777777" w:rsidR="005B7629" w:rsidRPr="005C46C6" w:rsidRDefault="00B84928" w:rsidP="005B7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0EE68914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6E8317F2" w14:textId="77777777" w:rsidR="005B7629" w:rsidRPr="005C46C6" w:rsidRDefault="005B7629" w:rsidP="005B7629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46C6">
        <w:rPr>
          <w:rFonts w:ascii="Times New Roman" w:hAnsi="Times New Roman" w:cs="Times New Roman"/>
          <w:b w:val="0"/>
          <w:bCs w:val="0"/>
          <w:sz w:val="28"/>
          <w:szCs w:val="28"/>
        </w:rPr>
        <w:t>PROFESSIONAL SUMMARY</w:t>
      </w:r>
    </w:p>
    <w:p w14:paraId="363A86EA" w14:textId="77777777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sz w:val="28"/>
          <w:szCs w:val="28"/>
        </w:rPr>
        <w:t>Senior Cloud Security Engineer with over 9 years of experience designing, securing, and automating AWS and multi-cloud environments. Proven expertise in DevSecOps, Infrastructure as Code (IaC), identity and access management, and compliance with security frameworks such as CIS, NIST 800-53, HIPAA, and FedRAMP. Adept at building secure CI/CD pipelines, integrating advanced security scanning tools, and collaborating across teams to deliver scalable, compliant, and high-performance cloud solutions.</w:t>
      </w:r>
    </w:p>
    <w:p w14:paraId="729DA6C9" w14:textId="77777777" w:rsidR="006B05BE" w:rsidRPr="005C46C6" w:rsidRDefault="006B05BE" w:rsidP="005B7629">
      <w:pPr>
        <w:pStyle w:val="NormalWeb"/>
        <w:rPr>
          <w:sz w:val="28"/>
          <w:szCs w:val="28"/>
        </w:rPr>
      </w:pPr>
    </w:p>
    <w:p w14:paraId="74B41A28" w14:textId="77777777" w:rsidR="006B05BE" w:rsidRPr="005C46C6" w:rsidRDefault="006B05BE" w:rsidP="006B05BE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46C6">
        <w:rPr>
          <w:rFonts w:ascii="Times New Roman" w:hAnsi="Times New Roman" w:cs="Times New Roman"/>
          <w:b w:val="0"/>
          <w:bCs w:val="0"/>
          <w:sz w:val="28"/>
          <w:szCs w:val="28"/>
        </w:rPr>
        <w:t>EDUCATION</w:t>
      </w:r>
    </w:p>
    <w:p w14:paraId="0459663E" w14:textId="7C1AE8CE" w:rsidR="006B05BE" w:rsidRPr="005C46C6" w:rsidRDefault="006B05BE" w:rsidP="005B7629">
      <w:pPr>
        <w:pStyle w:val="NormalWeb"/>
        <w:rPr>
          <w:sz w:val="28"/>
          <w:szCs w:val="28"/>
        </w:rPr>
      </w:pPr>
      <w:r w:rsidRPr="005C46C6">
        <w:rPr>
          <w:sz w:val="28"/>
          <w:szCs w:val="28"/>
        </w:rPr>
        <w:t>Bachelors of Accounting – University of Glouchestershire</w:t>
      </w:r>
      <w:r w:rsidRPr="005C46C6">
        <w:rPr>
          <w:sz w:val="28"/>
          <w:szCs w:val="28"/>
        </w:rPr>
        <w:br/>
        <w:t>Master in Accounting – Mississippi College</w:t>
      </w:r>
    </w:p>
    <w:p w14:paraId="7E569D57" w14:textId="77777777" w:rsidR="005B7629" w:rsidRPr="005C46C6" w:rsidRDefault="00B84928" w:rsidP="005B7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3D2576D8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5BDF06BE" w14:textId="77777777" w:rsidR="005B7629" w:rsidRPr="005C46C6" w:rsidRDefault="005B7629" w:rsidP="005B7629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46C6">
        <w:rPr>
          <w:rFonts w:ascii="Times New Roman" w:hAnsi="Times New Roman" w:cs="Times New Roman"/>
          <w:b w:val="0"/>
          <w:bCs w:val="0"/>
          <w:sz w:val="28"/>
          <w:szCs w:val="28"/>
        </w:rPr>
        <w:t>CORE COMPETENCIES</w:t>
      </w:r>
    </w:p>
    <w:p w14:paraId="161295B2" w14:textId="67051697" w:rsidR="005B7629" w:rsidRPr="005C46C6" w:rsidRDefault="005B7629" w:rsidP="005B7629">
      <w:pPr>
        <w:pStyle w:val="NormalWeb"/>
        <w:rPr>
          <w:sz w:val="28"/>
          <w:szCs w:val="28"/>
        </w:rPr>
      </w:pPr>
      <w:r w:rsidRPr="007465A7">
        <w:rPr>
          <w:b/>
          <w:bCs/>
          <w:sz w:val="28"/>
          <w:szCs w:val="28"/>
        </w:rPr>
        <w:t>Cloud Platforms</w:t>
      </w:r>
      <w:r w:rsidRPr="005C46C6">
        <w:rPr>
          <w:sz w:val="28"/>
          <w:szCs w:val="28"/>
        </w:rPr>
        <w:t>: AWS, Azure(EC2, S3, VPC, IAM, CloudWatch, CloudTrail, GuardDuty, Security Hub, KMS)</w:t>
      </w:r>
      <w:r w:rsidRPr="005C46C6">
        <w:rPr>
          <w:sz w:val="28"/>
          <w:szCs w:val="28"/>
        </w:rPr>
        <w:br/>
      </w:r>
      <w:r w:rsidRPr="007465A7">
        <w:rPr>
          <w:b/>
          <w:bCs/>
          <w:sz w:val="28"/>
          <w:szCs w:val="28"/>
        </w:rPr>
        <w:t>IaC &amp; Automation</w:t>
      </w:r>
      <w:r w:rsidRPr="005C46C6">
        <w:rPr>
          <w:sz w:val="28"/>
          <w:szCs w:val="28"/>
        </w:rPr>
        <w:t>: Terraform, AWS CloudFormation, AWS CDK, GitHub Actions, Ansible</w:t>
      </w:r>
      <w:r w:rsidRPr="005C46C6">
        <w:rPr>
          <w:sz w:val="28"/>
          <w:szCs w:val="28"/>
        </w:rPr>
        <w:br/>
      </w:r>
      <w:r w:rsidRPr="007465A7">
        <w:rPr>
          <w:b/>
          <w:bCs/>
          <w:sz w:val="28"/>
          <w:szCs w:val="28"/>
        </w:rPr>
        <w:t>Security &amp; Compliance</w:t>
      </w:r>
      <w:r w:rsidRPr="005C46C6">
        <w:rPr>
          <w:sz w:val="28"/>
          <w:szCs w:val="28"/>
        </w:rPr>
        <w:t>: IAM Policy Design, MFA, AWS KMS, RBAC, NACLs, Security Groups, CIS Benchmarks, NIST 800-53, HIPAA, FedRAMP</w:t>
      </w:r>
      <w:r w:rsidRPr="005C46C6">
        <w:rPr>
          <w:sz w:val="28"/>
          <w:szCs w:val="28"/>
        </w:rPr>
        <w:br/>
      </w:r>
      <w:r w:rsidRPr="007465A7">
        <w:rPr>
          <w:b/>
          <w:bCs/>
          <w:sz w:val="28"/>
          <w:szCs w:val="28"/>
        </w:rPr>
        <w:t>DevSecOps &amp; CI/CD</w:t>
      </w:r>
      <w:r w:rsidRPr="005C46C6">
        <w:rPr>
          <w:sz w:val="28"/>
          <w:szCs w:val="28"/>
        </w:rPr>
        <w:t>: GitHub Actions, GitLab CI, Jenkins, Docker, Kubernetes, Trivy, Checkov, KICS, Veracode Scan, Prisma Scan</w:t>
      </w:r>
      <w:r w:rsidRPr="005C46C6">
        <w:rPr>
          <w:sz w:val="28"/>
          <w:szCs w:val="28"/>
        </w:rPr>
        <w:br/>
      </w:r>
      <w:r w:rsidRPr="000B1952">
        <w:rPr>
          <w:b/>
          <w:bCs/>
          <w:sz w:val="28"/>
          <w:szCs w:val="28"/>
        </w:rPr>
        <w:t>Security Tools</w:t>
      </w:r>
      <w:r w:rsidR="000327C5">
        <w:rPr>
          <w:b/>
          <w:bCs/>
          <w:sz w:val="28"/>
          <w:szCs w:val="28"/>
        </w:rPr>
        <w:t>/CSPM</w:t>
      </w:r>
      <w:r w:rsidRPr="005C46C6">
        <w:rPr>
          <w:sz w:val="28"/>
          <w:szCs w:val="28"/>
        </w:rPr>
        <w:t>: CrowdStrike Falcon, Horizon, CWP (IAR), Prisma Cloud, Wiz, Splunk, Datadog</w:t>
      </w:r>
      <w:r w:rsidRPr="005C46C6">
        <w:rPr>
          <w:sz w:val="28"/>
          <w:szCs w:val="28"/>
        </w:rPr>
        <w:br/>
      </w:r>
      <w:r w:rsidRPr="000B1952">
        <w:rPr>
          <w:b/>
          <w:bCs/>
          <w:sz w:val="28"/>
          <w:szCs w:val="28"/>
        </w:rPr>
        <w:t>Programming &amp; Scripting</w:t>
      </w:r>
      <w:r w:rsidRPr="005C46C6">
        <w:rPr>
          <w:sz w:val="28"/>
          <w:szCs w:val="28"/>
        </w:rPr>
        <w:t>: Python, PowerShell, Bash</w:t>
      </w:r>
    </w:p>
    <w:p w14:paraId="62058C01" w14:textId="77777777" w:rsidR="005B7629" w:rsidRPr="005C46C6" w:rsidRDefault="00B84928" w:rsidP="005B7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14D073F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09D8E100" w14:textId="77777777" w:rsidR="005B7629" w:rsidRPr="005C46C6" w:rsidRDefault="005B7629" w:rsidP="005B7629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46C6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CERTIFICATIONS</w:t>
      </w:r>
    </w:p>
    <w:p w14:paraId="603C8049" w14:textId="77777777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sz w:val="28"/>
          <w:szCs w:val="28"/>
        </w:rPr>
        <w:t>AWS Certified Solutions Architect – Associate</w:t>
      </w:r>
      <w:r w:rsidRPr="005C46C6">
        <w:rPr>
          <w:sz w:val="28"/>
          <w:szCs w:val="28"/>
        </w:rPr>
        <w:br/>
        <w:t>AWS Certified Solutions Architect – Professional</w:t>
      </w:r>
      <w:r w:rsidRPr="005C46C6">
        <w:rPr>
          <w:sz w:val="28"/>
          <w:szCs w:val="28"/>
        </w:rPr>
        <w:br/>
        <w:t>AWS Certified DevOps Engineer – Professional</w:t>
      </w:r>
      <w:r w:rsidRPr="005C46C6">
        <w:rPr>
          <w:sz w:val="28"/>
          <w:szCs w:val="28"/>
        </w:rPr>
        <w:br/>
        <w:t>AWS Certified Security – Specialty</w:t>
      </w:r>
      <w:r w:rsidRPr="005C46C6">
        <w:rPr>
          <w:sz w:val="28"/>
          <w:szCs w:val="28"/>
        </w:rPr>
        <w:br/>
        <w:t>AWS Certified Developer – Associate</w:t>
      </w:r>
    </w:p>
    <w:p w14:paraId="0C124EB5" w14:textId="77777777" w:rsidR="005B7629" w:rsidRPr="005C46C6" w:rsidRDefault="00B84928" w:rsidP="005B7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31BE05D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5623598" w14:textId="77777777" w:rsidR="005B7629" w:rsidRPr="005C46C6" w:rsidRDefault="005B7629" w:rsidP="005B7629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46C6">
        <w:rPr>
          <w:rFonts w:ascii="Times New Roman" w:hAnsi="Times New Roman" w:cs="Times New Roman"/>
          <w:b w:val="0"/>
          <w:bCs w:val="0"/>
          <w:sz w:val="28"/>
          <w:szCs w:val="28"/>
        </w:rPr>
        <w:t>PROFESSIONAL EXPERIENCE</w:t>
      </w:r>
    </w:p>
    <w:p w14:paraId="13AED8C5" w14:textId="0918C11C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rStyle w:val="Strong"/>
          <w:b w:val="0"/>
          <w:bCs w:val="0"/>
          <w:sz w:val="28"/>
          <w:szCs w:val="28"/>
        </w:rPr>
        <w:t>iPipeline</w:t>
      </w:r>
      <w:r w:rsidRPr="005C46C6">
        <w:rPr>
          <w:sz w:val="28"/>
          <w:szCs w:val="28"/>
        </w:rPr>
        <w:t xml:space="preserve"> – Senior Cloud Security Engineer</w:t>
      </w:r>
      <w:r w:rsidRPr="005C46C6">
        <w:rPr>
          <w:sz w:val="28"/>
          <w:szCs w:val="28"/>
        </w:rPr>
        <w:br/>
        <w:t>May 2021 – July 2025</w:t>
      </w:r>
    </w:p>
    <w:p w14:paraId="35BEBB29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Managed and provisioned IAM policies and access controls across AWS and Azure environments, enforcing least privilege and segmentation standards.</w:t>
      </w:r>
    </w:p>
    <w:p w14:paraId="711ED335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Built secure, fully automated CI/CD pipelines with GitHub Actions, Jenkins, and GitLab, integrating Checkov, KICS, Veracode Scan, Prisma Scan, static code analysis, and container image scanning to block vulnerable deployments.</w:t>
      </w:r>
    </w:p>
    <w:p w14:paraId="469984C0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Configured and managed CrowdStrike CWP with Image Assessment at Runtime (IAR) for runtime container protection.</w:t>
      </w:r>
    </w:p>
    <w:p w14:paraId="0A869431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Created standardized deployment patterns for developers (CloudFront, RDS, EC2) to ensure compliance.</w:t>
      </w:r>
    </w:p>
    <w:p w14:paraId="67EFD87E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Integrated CrowdStrike with AWS ECR to scan container images for vulnerabilities, enforcing CIS Docker Benchmark compliance.</w:t>
      </w:r>
    </w:p>
    <w:p w14:paraId="7751388E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Developed workflows to respond to CrowdStrike IOA/IOM findings, coordinating remediation with resource owners.</w:t>
      </w:r>
    </w:p>
    <w:p w14:paraId="01F3972D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Upgraded AWS WAF Classic to WAF v2 using Terraform, implementing custom ACLs and automated security validation tests.</w:t>
      </w:r>
    </w:p>
    <w:p w14:paraId="78FB48ED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Automated cloud resource deployment with Terraform and CloudFormation, contributing to reusable Terraform modules.</w:t>
      </w:r>
    </w:p>
    <w:p w14:paraId="5B29930D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Led security automation initiatives across multiple teams for scalable, compliant deployments.</w:t>
      </w:r>
    </w:p>
    <w:p w14:paraId="64FB3A27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Configured AWS Security Hub, GuardDuty, Macie, Config, and CloudTrail for continuous security posture monitoring.</w:t>
      </w:r>
    </w:p>
    <w:p w14:paraId="14F2E19B" w14:textId="77777777" w:rsidR="005B7629" w:rsidRPr="005C46C6" w:rsidRDefault="005B7629" w:rsidP="005B762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C46C6">
        <w:rPr>
          <w:sz w:val="28"/>
          <w:szCs w:val="28"/>
        </w:rPr>
        <w:t>Supported Landing Zone and Control Tower implementation for centralized AWS governance.</w:t>
      </w:r>
    </w:p>
    <w:p w14:paraId="44C5BF51" w14:textId="54FA680E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rStyle w:val="Strong"/>
          <w:b w:val="0"/>
          <w:bCs w:val="0"/>
          <w:sz w:val="28"/>
          <w:szCs w:val="28"/>
        </w:rPr>
        <w:lastRenderedPageBreak/>
        <w:t>WOOD</w:t>
      </w:r>
      <w:r w:rsidRPr="005C46C6">
        <w:rPr>
          <w:sz w:val="28"/>
          <w:szCs w:val="28"/>
        </w:rPr>
        <w:t xml:space="preserve"> – Senior Cloud Security Engineer (DevSecOps)</w:t>
      </w:r>
      <w:r w:rsidRPr="005C46C6">
        <w:rPr>
          <w:sz w:val="28"/>
          <w:szCs w:val="28"/>
        </w:rPr>
        <w:br/>
        <w:t>Feb 2018 – April 2021</w:t>
      </w:r>
    </w:p>
    <w:p w14:paraId="71494F41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Engineered and maintained secure AWS environments using native security services such as Security Hub and Inspector.</w:t>
      </w:r>
    </w:p>
    <w:p w14:paraId="24725FBC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Leveraged CrowdStrike Horizon and Prisma Cloud for Cloud Security Posture Management.</w:t>
      </w:r>
    </w:p>
    <w:p w14:paraId="52CF7128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Integrated secure SDLC practices into CI/CD pipelines with Checkov, KICS, Veracode Scan, and Prisma Scan, enabling automated compliance checks and security scans.</w:t>
      </w:r>
    </w:p>
    <w:p w14:paraId="7B34FEC5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Developed and enforced cloud security policies based on OWASP and AWS Well-Architected Framework.</w:t>
      </w:r>
    </w:p>
    <w:p w14:paraId="3B1EB358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Collaborated with cybersecurity teams to analyze logs and respond to vulnerabilities.</w:t>
      </w:r>
    </w:p>
    <w:p w14:paraId="23D3007A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Designed IAM policies, encryption mechanisms, and ACLs to protect sensitive data.</w:t>
      </w:r>
    </w:p>
    <w:p w14:paraId="70C60310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Automated resource provisioning, monitoring, and incident response using Python scripts.</w:t>
      </w:r>
    </w:p>
    <w:p w14:paraId="7770663C" w14:textId="77777777" w:rsidR="005B7629" w:rsidRPr="005C46C6" w:rsidRDefault="005B7629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Maintained detailed configuration and change documentation for audit readiness.</w:t>
      </w:r>
    </w:p>
    <w:p w14:paraId="6B268D1A" w14:textId="18331AAF" w:rsidR="003173BF" w:rsidRPr="005C46C6" w:rsidRDefault="003173BF" w:rsidP="005B7629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Designed granular IAM policies and network controls to enforce least privilege</w:t>
      </w:r>
    </w:p>
    <w:p w14:paraId="2F7639B5" w14:textId="195AD164" w:rsidR="00273918" w:rsidRPr="005C46C6" w:rsidRDefault="00273918" w:rsidP="005821A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C46C6">
        <w:rPr>
          <w:sz w:val="28"/>
          <w:szCs w:val="28"/>
        </w:rPr>
        <w:t>Automated infrastructure management tasks by developing and executing Python scripts using AWS</w:t>
      </w:r>
      <w:r w:rsidR="005821A4" w:rsidRPr="005C46C6">
        <w:rPr>
          <w:sz w:val="28"/>
          <w:szCs w:val="28"/>
        </w:rPr>
        <w:t xml:space="preserve"> </w:t>
      </w:r>
      <w:r w:rsidRPr="005C46C6">
        <w:rPr>
          <w:sz w:val="28"/>
          <w:szCs w:val="28"/>
        </w:rPr>
        <w:t>Lambda functions, increasing operational efficiency.</w:t>
      </w:r>
    </w:p>
    <w:p w14:paraId="2E0EFB84" w14:textId="241D57C1" w:rsidR="005B7629" w:rsidRPr="005C46C6" w:rsidRDefault="005B7629" w:rsidP="005B7629">
      <w:pPr>
        <w:pStyle w:val="NormalWeb"/>
        <w:rPr>
          <w:sz w:val="28"/>
          <w:szCs w:val="28"/>
        </w:rPr>
      </w:pPr>
      <w:r w:rsidRPr="005C46C6">
        <w:rPr>
          <w:rStyle w:val="Strong"/>
          <w:b w:val="0"/>
          <w:bCs w:val="0"/>
          <w:sz w:val="28"/>
          <w:szCs w:val="28"/>
        </w:rPr>
        <w:t>CloudServe</w:t>
      </w:r>
      <w:r w:rsidRPr="005C46C6">
        <w:rPr>
          <w:sz w:val="28"/>
          <w:szCs w:val="28"/>
        </w:rPr>
        <w:t xml:space="preserve"> – Cloud Security Engineer</w:t>
      </w:r>
      <w:r w:rsidRPr="005C46C6">
        <w:rPr>
          <w:sz w:val="28"/>
          <w:szCs w:val="28"/>
        </w:rPr>
        <w:br/>
        <w:t xml:space="preserve">Mar 2015 – Nov 2017 </w:t>
      </w:r>
    </w:p>
    <w:p w14:paraId="0FD3CA34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Reviewed GitHub pull requests to ensure compliance with secure coding practices.</w:t>
      </w:r>
    </w:p>
    <w:p w14:paraId="4B00D8CC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Integrated AWS Security Hub with Config, GuardDuty, and Macie for centralized threat visibility.</w:t>
      </w:r>
    </w:p>
    <w:p w14:paraId="7A89F4E1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Built reusable Terraform modules for secure cloud provisioning.</w:t>
      </w:r>
    </w:p>
    <w:p w14:paraId="198455B9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Automated remediation with Cloud Custodian for cost optimization, compliance, and security enforcement.</w:t>
      </w:r>
    </w:p>
    <w:p w14:paraId="04D968F6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Defined IAM roles, KMS policies, and encryption strategies in collaboration with compliance teams.</w:t>
      </w:r>
    </w:p>
    <w:p w14:paraId="239C552C" w14:textId="77777777" w:rsidR="005B7629" w:rsidRPr="005C46C6" w:rsidRDefault="005B7629" w:rsidP="005B762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t>Implemented GitHub OIDC for secure CI/CD authentication without long-lived credentials.</w:t>
      </w:r>
    </w:p>
    <w:p w14:paraId="2593BFDB" w14:textId="4D152525" w:rsidR="00E35FE3" w:rsidRPr="005C46C6" w:rsidRDefault="005B7629" w:rsidP="0078078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C46C6">
        <w:rPr>
          <w:sz w:val="28"/>
          <w:szCs w:val="28"/>
        </w:rPr>
        <w:lastRenderedPageBreak/>
        <w:t>Delivered CI/CD pipelines aligned with SRE best practices and integrated with Checkov, KICS, and Prisma Scan.</w:t>
      </w:r>
    </w:p>
    <w:sectPr w:rsidR="00E35FE3" w:rsidRPr="005C4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E25BF"/>
    <w:multiLevelType w:val="multilevel"/>
    <w:tmpl w:val="A99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15469"/>
    <w:multiLevelType w:val="multilevel"/>
    <w:tmpl w:val="158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71D48"/>
    <w:multiLevelType w:val="multilevel"/>
    <w:tmpl w:val="3AB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01290">
    <w:abstractNumId w:val="8"/>
  </w:num>
  <w:num w:numId="2" w16cid:durableId="809901093">
    <w:abstractNumId w:val="6"/>
  </w:num>
  <w:num w:numId="3" w16cid:durableId="1858960573">
    <w:abstractNumId w:val="5"/>
  </w:num>
  <w:num w:numId="4" w16cid:durableId="801046811">
    <w:abstractNumId w:val="4"/>
  </w:num>
  <w:num w:numId="5" w16cid:durableId="337276646">
    <w:abstractNumId w:val="7"/>
  </w:num>
  <w:num w:numId="6" w16cid:durableId="1360617825">
    <w:abstractNumId w:val="3"/>
  </w:num>
  <w:num w:numId="7" w16cid:durableId="1591085503">
    <w:abstractNumId w:val="2"/>
  </w:num>
  <w:num w:numId="8" w16cid:durableId="919751550">
    <w:abstractNumId w:val="1"/>
  </w:num>
  <w:num w:numId="9" w16cid:durableId="797652152">
    <w:abstractNumId w:val="0"/>
  </w:num>
  <w:num w:numId="10" w16cid:durableId="904991582">
    <w:abstractNumId w:val="11"/>
  </w:num>
  <w:num w:numId="11" w16cid:durableId="812915390">
    <w:abstractNumId w:val="10"/>
  </w:num>
  <w:num w:numId="12" w16cid:durableId="600644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7C5"/>
    <w:rsid w:val="00034616"/>
    <w:rsid w:val="00035AAA"/>
    <w:rsid w:val="0006063C"/>
    <w:rsid w:val="000824D0"/>
    <w:rsid w:val="000B1952"/>
    <w:rsid w:val="0015074B"/>
    <w:rsid w:val="00273918"/>
    <w:rsid w:val="0029639D"/>
    <w:rsid w:val="0031666B"/>
    <w:rsid w:val="003173BF"/>
    <w:rsid w:val="00326F90"/>
    <w:rsid w:val="005821A4"/>
    <w:rsid w:val="005B7629"/>
    <w:rsid w:val="005C46C6"/>
    <w:rsid w:val="006247C9"/>
    <w:rsid w:val="00633DCD"/>
    <w:rsid w:val="006B05BE"/>
    <w:rsid w:val="006C652B"/>
    <w:rsid w:val="007465A7"/>
    <w:rsid w:val="0078078A"/>
    <w:rsid w:val="00895A68"/>
    <w:rsid w:val="00A049F3"/>
    <w:rsid w:val="00A15B83"/>
    <w:rsid w:val="00AA1D8D"/>
    <w:rsid w:val="00AE2671"/>
    <w:rsid w:val="00B47730"/>
    <w:rsid w:val="00B84928"/>
    <w:rsid w:val="00C916E7"/>
    <w:rsid w:val="00CB0664"/>
    <w:rsid w:val="00D42CBA"/>
    <w:rsid w:val="00D80819"/>
    <w:rsid w:val="00DE4279"/>
    <w:rsid w:val="00DE439B"/>
    <w:rsid w:val="00E1050C"/>
    <w:rsid w:val="00E35FE3"/>
    <w:rsid w:val="00E4366D"/>
    <w:rsid w:val="00E93F3D"/>
    <w:rsid w:val="00F33B49"/>
    <w:rsid w:val="00F744A7"/>
    <w:rsid w:val="00F80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8641D"/>
  <w14:defaultImageDpi w14:val="300"/>
  <w15:docId w15:val="{AA3B1319-B893-6046-BF8C-5FC8E7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7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5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Oludare odo</cp:lastModifiedBy>
  <cp:revision>29</cp:revision>
  <dcterms:created xsi:type="dcterms:W3CDTF">2025-08-13T03:06:00Z</dcterms:created>
  <dcterms:modified xsi:type="dcterms:W3CDTF">2025-08-25T17:33:00Z</dcterms:modified>
  <cp:category/>
</cp:coreProperties>
</file>