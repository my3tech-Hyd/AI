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Ananya Patel</w:t>
      </w:r>
    </w:p>
    <w:p>
      <w:pPr>
        <w:spacing w:after="80"/>
      </w:pPr>
      <w:r>
        <w:t>Toledo, OH • (765) 555-9077 • ananyapatel42@hotmail.com</w:t>
      </w:r>
    </w:p>
    <w:p>
      <w:pPr>
        <w:spacing w:after="80"/>
      </w:pPr>
      <w:r>
        <w:t>Job Role: Quality Systems Lead • Experience: 12 years • Profile Tier: Advanced</w:t>
      </w:r>
    </w:p>
    <w:p>
      <w:r>
        <w:rPr>
          <w:b/>
          <w:sz w:val="28"/>
        </w:rPr>
        <w:t>Summary</w:t>
      </w:r>
    </w:p>
    <w:p>
      <w:pPr>
        <w:spacing w:after="80"/>
      </w:pPr>
      <w:r>
        <w:t>Technical project engineer with hands-on lab experience in analytical testing, quality control, and process improvement. Skilled in GLP/OSHA compliance, instrument calibration, and data integrity, with exposure to LC-MS/GC-MS workflows and environmental testing protocols.</w:t>
      </w:r>
    </w:p>
    <w:p>
      <w:r>
        <w:rPr>
          <w:b/>
          <w:sz w:val="28"/>
        </w:rPr>
        <w:t>Skills</w:t>
      </w:r>
    </w:p>
    <w:p>
      <w:pPr>
        <w:pStyle w:val="ListBullet"/>
      </w:pPr>
      <w:r>
        <w:t>Analytical testing (wet chemistry, sample prep)</w:t>
      </w:r>
    </w:p>
    <w:p>
      <w:pPr>
        <w:pStyle w:val="ListBullet"/>
      </w:pPr>
      <w:r>
        <w:t>PFAS testing familiarity (LC-MS/PIGE/XRD)</w:t>
      </w:r>
    </w:p>
    <w:p>
      <w:pPr>
        <w:pStyle w:val="ListBullet"/>
      </w:pPr>
      <w:r>
        <w:t>GLP, OSHA, GHS, HAZWOPER compliance</w:t>
      </w:r>
    </w:p>
    <w:p>
      <w:pPr>
        <w:pStyle w:val="ListBullet"/>
      </w:pPr>
      <w:r>
        <w:t>Equipment calibration to NIST standards</w:t>
      </w:r>
    </w:p>
    <w:p>
      <w:pPr>
        <w:pStyle w:val="ListBullet"/>
      </w:pPr>
      <w:r>
        <w:t>Root cause analysis, CAPA, and documentation</w:t>
      </w:r>
    </w:p>
    <w:p>
      <w:pPr>
        <w:pStyle w:val="ListBullet"/>
      </w:pPr>
      <w:r>
        <w:t>Workflow optimization &amp; data integrity</w:t>
      </w:r>
    </w:p>
    <w:p>
      <w:r>
        <w:rPr>
          <w:b/>
          <w:sz w:val="28"/>
        </w:rPr>
        <w:t>Instrumentation &amp; Tools</w:t>
      </w:r>
    </w:p>
    <w:p>
      <w:pPr>
        <w:pStyle w:val="ListBullet"/>
      </w:pPr>
      <w:r>
        <w:t>LC-MS (support)</w:t>
      </w:r>
    </w:p>
    <w:p>
      <w:pPr>
        <w:pStyle w:val="ListBullet"/>
      </w:pPr>
      <w:r>
        <w:t>GC-MS (support)</w:t>
      </w:r>
    </w:p>
    <w:p>
      <w:pPr>
        <w:pStyle w:val="ListBullet"/>
      </w:pPr>
      <w:r>
        <w:t>FTIR</w:t>
      </w:r>
    </w:p>
    <w:p>
      <w:pPr>
        <w:pStyle w:val="ListBullet"/>
      </w:pPr>
      <w:r>
        <w:t>Karl Fischer</w:t>
      </w:r>
    </w:p>
    <w:p>
      <w:pPr>
        <w:pStyle w:val="ListBullet"/>
      </w:pPr>
      <w:r>
        <w:t>Viscometer</w:t>
      </w:r>
    </w:p>
    <w:p>
      <w:pPr>
        <w:pStyle w:val="ListBullet"/>
      </w:pPr>
      <w:r>
        <w:t>Basic statistical analysis (correlation/regression)</w:t>
      </w:r>
    </w:p>
    <w:p>
      <w:pPr>
        <w:pStyle w:val="ListBullet"/>
      </w:pPr>
      <w:r>
        <w:t>Excel-based dashboards</w:t>
      </w:r>
    </w:p>
    <w:p>
      <w:r>
        <w:rPr>
          <w:b/>
          <w:sz w:val="28"/>
        </w:rPr>
        <w:t>Professional Experience</w:t>
      </w:r>
    </w:p>
    <w:p>
      <w:pPr>
        <w:spacing w:after="80"/>
      </w:pPr>
      <w:r>
        <w:t>Quality Systems Lead</w:t>
        <w:br/>
        <w:t>University of Dayton Research Institute | Dayton, OH  —  4 years</w:t>
      </w:r>
    </w:p>
    <w:p>
      <w:pPr>
        <w:pStyle w:val="ListBullet"/>
      </w:pPr>
      <w:r>
        <w:t>Executed analytical testing per SOPs; logged results with ALCOA+ principles</w:t>
      </w:r>
    </w:p>
    <w:p>
      <w:pPr>
        <w:pStyle w:val="ListBullet"/>
      </w:pPr>
      <w:r>
        <w:t>Calibrated instruments against NIST-traceable standards; maintained records</w:t>
      </w:r>
    </w:p>
    <w:p>
      <w:pPr>
        <w:pStyle w:val="ListBullet"/>
      </w:pPr>
      <w:r>
        <w:t>Collaborated with QA to investigate non-conformances and implement CAPAs</w:t>
      </w:r>
    </w:p>
    <w:p>
      <w:pPr>
        <w:pStyle w:val="ListBullet"/>
      </w:pPr>
      <w:r>
        <w:t>Optimized workflows to improve sample throughput and reduce TAT</w:t>
      </w:r>
    </w:p>
    <w:p>
      <w:pPr>
        <w:pStyle w:val="ListBullet"/>
      </w:pPr>
      <w:r>
        <w:t>Led cross-functional teams for ISO audits and regulatory readiness</w:t>
      </w:r>
    </w:p>
    <w:p>
      <w:pPr>
        <w:pStyle w:val="ListBullet"/>
      </w:pPr>
      <w:r>
        <w:t>Authored quality system procedures and trained staff on updates</w:t>
      </w:r>
    </w:p>
    <w:p>
      <w:pPr>
        <w:spacing w:after="80"/>
      </w:pPr>
      <w:r>
        <w:t>QA Engineer</w:t>
        <w:br/>
        <w:t>Novonesis | Mumbai, India  —  4 years</w:t>
      </w:r>
    </w:p>
    <w:p>
      <w:pPr>
        <w:pStyle w:val="ListBullet"/>
      </w:pPr>
      <w:r>
        <w:t>Executed analytical testing per SOPs; logged results with ALCOA+ principles</w:t>
      </w:r>
    </w:p>
    <w:p>
      <w:pPr>
        <w:pStyle w:val="ListBullet"/>
      </w:pPr>
      <w:r>
        <w:t>Calibrated instruments against NIST-traceable standards; maintained records</w:t>
      </w:r>
    </w:p>
    <w:p>
      <w:pPr>
        <w:pStyle w:val="ListBullet"/>
      </w:pPr>
      <w:r>
        <w:t>Collaborated with QA to investigate non-conformances and implement CAPAs</w:t>
      </w:r>
    </w:p>
    <w:p>
      <w:pPr>
        <w:pStyle w:val="ListBullet"/>
      </w:pPr>
      <w:r>
        <w:t>Optimized workflows to improve sample throughput and reduce TAT</w:t>
      </w:r>
    </w:p>
    <w:p>
      <w:pPr>
        <w:spacing w:after="80"/>
      </w:pPr>
      <w:r>
        <w:t>Laboratory Technician</w:t>
        <w:br/>
        <w:t>Midwest Water Quality Lab | Indianapolis, IN  —  4 years</w:t>
      </w:r>
    </w:p>
    <w:p>
      <w:pPr>
        <w:pStyle w:val="ListBullet"/>
      </w:pPr>
      <w:r>
        <w:t>Executed analytical testing per SOPs; logged results with ALCOA+ principles</w:t>
      </w:r>
    </w:p>
    <w:p>
      <w:pPr>
        <w:pStyle w:val="ListBullet"/>
      </w:pPr>
      <w:r>
        <w:t>Calibrated instruments against NIST-traceable standards; maintained records</w:t>
      </w:r>
    </w:p>
    <w:p>
      <w:pPr>
        <w:pStyle w:val="ListBullet"/>
      </w:pPr>
      <w:r>
        <w:t>Collaborated with QA to investigate non-conformances and implement CAPAs</w:t>
      </w:r>
    </w:p>
    <w:p>
      <w:pPr>
        <w:pStyle w:val="ListBullet"/>
      </w:pPr>
      <w:r>
        <w:t>Optimized workflows to improve sample throughput and reduce TAT</w:t>
      </w:r>
    </w:p>
    <w:p>
      <w:r>
        <w:rPr>
          <w:b/>
          <w:sz w:val="28"/>
        </w:rPr>
        <w:t>Education</w:t>
      </w:r>
    </w:p>
    <w:p>
      <w:pPr>
        <w:spacing w:after="80"/>
      </w:pPr>
      <w:r>
        <w:t>M.S., Chemical Engineering – University of Dayton, Dayton, OH</w:t>
      </w:r>
    </w:p>
    <w:p>
      <w:pPr>
        <w:spacing w:after="80"/>
      </w:pPr>
      <w:r>
        <w:t>B.E., Chemical Engineering – University of Mumbai, Mumbai, India</w:t>
      </w:r>
    </w:p>
    <w:p>
      <w:r>
        <w:rPr>
          <w:b/>
          <w:sz w:val="28"/>
        </w:rPr>
        <w:t>Certifications</w:t>
      </w:r>
    </w:p>
    <w:p>
      <w:pPr>
        <w:pStyle w:val="ListBullet"/>
      </w:pPr>
      <w:r>
        <w:t>ISO 9001:2015 Internal Auditor</w:t>
      </w:r>
    </w:p>
    <w:p>
      <w:pPr>
        <w:pStyle w:val="ListBullet"/>
      </w:pPr>
      <w:r>
        <w:t>GLP/GMP Awareness Training</w:t>
      </w:r>
    </w:p>
    <w:p>
      <w:pPr>
        <w:pStyle w:val="ListBullet"/>
      </w:pPr>
      <w:r>
        <w:t>OSHA 40-Hour HAZWOPER</w:t>
      </w:r>
    </w:p>
    <w:p>
      <w:r>
        <w:rPr>
          <w:b/>
          <w:sz w:val="28"/>
        </w:rPr>
        <w:t>Accomplishments</w:t>
      </w:r>
    </w:p>
    <w:p>
      <w:pPr>
        <w:pStyle w:val="ListBullet"/>
      </w:pPr>
      <w:r>
        <w:t>Achieved 98% accuracy in PFAS quantitation QC panels</w:t>
      </w:r>
    </w:p>
    <w:p>
      <w:pPr>
        <w:pStyle w:val="ListBullet"/>
      </w:pPr>
      <w:r>
        <w:t>Supported ISO re-certification with 95% audit compliance score</w:t>
      </w:r>
    </w:p>
    <w:p>
      <w:pPr>
        <w:pStyle w:val="ListBullet"/>
      </w:pPr>
      <w:r>
        <w:t>Reduced deviations by 20% through CAPA tracking and SOP refinement</w:t>
      </w:r>
    </w:p>
    <w:p>
      <w:pPr>
        <w:pStyle w:val="ListBullet"/>
      </w:pPr>
      <w:r>
        <w:t>Implemented equipment calibration schedule improving reliability by 25%</w:t>
      </w:r>
    </w:p>
    <w:p>
      <w:r>
        <w:rPr>
          <w:b/>
          <w:sz w:val="28"/>
        </w:rPr>
        <w:t>Volunteering</w:t>
      </w:r>
    </w:p>
    <w:p>
      <w:pPr>
        <w:pStyle w:val="ListBullet"/>
      </w:pPr>
      <w:r>
        <w:t>Safety Ambassador, University Outreach – Indianapolis, IN</w:t>
      </w:r>
    </w:p>
    <w:p>
      <w:pPr>
        <w:pStyle w:val="ListBullet"/>
      </w:pPr>
      <w:r>
        <w:t>STEM Tutor, Community Center – Dayton, OH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