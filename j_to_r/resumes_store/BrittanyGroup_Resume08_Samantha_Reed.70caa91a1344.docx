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Samantha Reed</w:t>
      </w:r>
    </w:p>
    <w:p>
      <w:pPr>
        <w:spacing w:after="80"/>
      </w:pPr>
      <w:r>
        <w:t>Zionsville, IN • (463) 555-8928 • samanthareed49@outlook.com</w:t>
      </w:r>
    </w:p>
    <w:p>
      <w:pPr>
        <w:spacing w:after="80"/>
      </w:pPr>
      <w:r>
        <w:t>Job Role: Office Manager – Medical Practice • Experience: 15 years • Profile Tier: Advanced+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Dedicated healthcare administrative professional with experience in medical office operations, data entry, and patient support. Proven ability to manage confidential information, maintain accurate records, and deliver excellent service in fast-paced environments. Adept in EMR systems, HIPAA compliance, and team collaboration.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Medical data entry (65 WPM) &amp; document management</w:t>
      </w:r>
    </w:p>
    <w:p>
      <w:pPr>
        <w:pStyle w:val="ListBullet"/>
      </w:pPr>
      <w:r>
        <w:t>HIPAA compliance &amp; confidentiality</w:t>
      </w:r>
    </w:p>
    <w:p>
      <w:pPr>
        <w:pStyle w:val="ListBullet"/>
      </w:pPr>
      <w:r>
        <w:t>Electronic Medical Records (Epic, EHR, EMR)</w:t>
      </w:r>
    </w:p>
    <w:p>
      <w:pPr>
        <w:pStyle w:val="ListBullet"/>
      </w:pPr>
      <w:r>
        <w:t>Insurance verification &amp; patient registration</w:t>
      </w:r>
    </w:p>
    <w:p>
      <w:pPr>
        <w:pStyle w:val="ListBullet"/>
      </w:pPr>
      <w:r>
        <w:t>Microsoft Office Suite (Word, Excel, Outlook)</w:t>
      </w:r>
    </w:p>
    <w:p>
      <w:pPr>
        <w:pStyle w:val="ListBullet"/>
      </w:pPr>
      <w:r>
        <w:t>Customer service &amp; front desk operations</w:t>
      </w:r>
    </w:p>
    <w:p>
      <w:pPr>
        <w:pStyle w:val="ListBullet"/>
      </w:pPr>
      <w:r>
        <w:t>ICD-10/CPT coding &amp; medical billing support</w:t>
      </w:r>
    </w:p>
    <w:p>
      <w:pPr>
        <w:pStyle w:val="ListBullet"/>
      </w:pPr>
      <w:r>
        <w:t>Scheduling, triage assistance &amp; coordination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Office Manager – Medical Practice</w:t>
        <w:br/>
        <w:t>American Health Associates | Carmel, IN  —  5 years</w:t>
      </w:r>
    </w:p>
    <w:p>
      <w:pPr>
        <w:pStyle w:val="ListBullet"/>
      </w:pPr>
      <w:r>
        <w:t>Processed patient documentation and maintained data integrity in EMR systems.</w:t>
      </w:r>
    </w:p>
    <w:p>
      <w:pPr>
        <w:pStyle w:val="ListBullet"/>
      </w:pPr>
      <w:r>
        <w:t>Scheduled appointments, verified insurance, and handled patient inquiries.</w:t>
      </w:r>
    </w:p>
    <w:p>
      <w:pPr>
        <w:pStyle w:val="ListBullet"/>
      </w:pPr>
      <w:r>
        <w:t>Maintained strict HIPAA compliance and confidentiality across administrative workflows.</w:t>
      </w:r>
    </w:p>
    <w:p>
      <w:pPr>
        <w:pStyle w:val="ListBullet"/>
      </w:pPr>
      <w:r>
        <w:t>Collaborated with providers and case managers to resolve enrollment and data discrepancies.</w:t>
      </w:r>
    </w:p>
    <w:p>
      <w:pPr>
        <w:pStyle w:val="ListBullet"/>
      </w:pPr>
      <w:r>
        <w:t>Supervised administrative team, ensuring high standards of quality and compliance.</w:t>
      </w:r>
    </w:p>
    <w:p>
      <w:pPr>
        <w:pStyle w:val="ListBullet"/>
      </w:pPr>
      <w:r>
        <w:t>Developed QA documentation processes improving reporting accuracy by 25%.</w:t>
      </w:r>
    </w:p>
    <w:p>
      <w:pPr>
        <w:spacing w:after="80"/>
      </w:pPr>
      <w:r>
        <w:t>Medical Assistant</w:t>
        <w:br/>
        <w:t>MedAssist | Greenwood, IN  —  5 years</w:t>
      </w:r>
    </w:p>
    <w:p>
      <w:pPr>
        <w:pStyle w:val="ListBullet"/>
      </w:pPr>
      <w:r>
        <w:t>Processed patient documentation and maintained data integrity in EMR systems.</w:t>
      </w:r>
    </w:p>
    <w:p>
      <w:pPr>
        <w:pStyle w:val="ListBullet"/>
      </w:pPr>
      <w:r>
        <w:t>Scheduled appointments, verified insurance, and handled patient inquiries.</w:t>
      </w:r>
    </w:p>
    <w:p>
      <w:pPr>
        <w:pStyle w:val="ListBullet"/>
      </w:pPr>
      <w:r>
        <w:t>Maintained strict HIPAA compliance and confidentiality across administrative workflows.</w:t>
      </w:r>
    </w:p>
    <w:p>
      <w:pPr>
        <w:pStyle w:val="ListBullet"/>
      </w:pPr>
      <w:r>
        <w:t>Collaborated with providers and case managers to resolve enrollment and data discrepancies.</w:t>
      </w:r>
    </w:p>
    <w:p>
      <w:pPr>
        <w:spacing w:after="80"/>
      </w:pPr>
      <w:r>
        <w:t>Front Desk Clerk</w:t>
        <w:br/>
        <w:t>CareSource Indiana | Indianapolis, IN  —  5 years</w:t>
      </w:r>
    </w:p>
    <w:p>
      <w:pPr>
        <w:pStyle w:val="ListBullet"/>
      </w:pPr>
      <w:r>
        <w:t>Processed patient documentation and maintained data integrity in EMR systems.</w:t>
      </w:r>
    </w:p>
    <w:p>
      <w:pPr>
        <w:pStyle w:val="ListBullet"/>
      </w:pPr>
      <w:r>
        <w:t>Scheduled appointments, verified insurance, and handled patient inquiries.</w:t>
      </w:r>
    </w:p>
    <w:p>
      <w:pPr>
        <w:pStyle w:val="ListBullet"/>
      </w:pPr>
      <w:r>
        <w:t>Maintained strict HIPAA compliance and confidentiality across administrative workflows.</w:t>
      </w:r>
    </w:p>
    <w:p>
      <w:pPr>
        <w:pStyle w:val="ListBullet"/>
      </w:pPr>
      <w:r>
        <w:t>Collaborated with providers and case managers to resolve enrollment and data discrepancies.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High School Diploma – Lawrence North High School, Indianapolis, IN</w:t>
      </w:r>
    </w:p>
    <w:p>
      <w:pPr>
        <w:spacing w:after="80"/>
      </w:pPr>
      <w:r>
        <w:t>Associate of Applied Science in Health Information Technology – Ivy Tech Community College, Indianapolis, IN</w:t>
      </w:r>
    </w:p>
    <w:p>
      <w:pPr>
        <w:spacing w:after="80"/>
      </w:pPr>
      <w:r>
        <w:t>Certified Medical Assistant (CMA) – AAMA, 2018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CPR/First Aid Certified – AHA</w:t>
      </w:r>
    </w:p>
    <w:p>
      <w:pPr>
        <w:pStyle w:val="ListBullet"/>
      </w:pPr>
      <w:r>
        <w:t>OSHA 10-Hour for Healthcare</w:t>
      </w:r>
    </w:p>
    <w:p>
      <w:pPr>
        <w:pStyle w:val="ListBullet"/>
      </w:pPr>
      <w:r>
        <w:t>EHR Systems Training – Epic</w:t>
      </w:r>
    </w:p>
    <w:p>
      <w:r>
        <w:rPr>
          <w:b/>
          <w:sz w:val="28"/>
        </w:rPr>
        <w:t>Accomplishments</w:t>
      </w:r>
    </w:p>
    <w:p>
      <w:pPr>
        <w:pStyle w:val="ListBullet"/>
      </w:pPr>
      <w:r>
        <w:t>Implemented new patient intake tracking system improving office efficiency by 20%.</w:t>
      </w:r>
    </w:p>
    <w:p>
      <w:pPr>
        <w:pStyle w:val="ListBullet"/>
      </w:pPr>
      <w:r>
        <w:t>Recognized for reducing data entry errors by 30% through double-verification protocol.</w:t>
      </w:r>
    </w:p>
    <w:p>
      <w:pPr>
        <w:pStyle w:val="ListBullet"/>
      </w:pPr>
      <w:r>
        <w:t>Streamlined appointment scheduling reducing patient wait times by 15%.</w:t>
      </w:r>
    </w:p>
    <w:p>
      <w:pPr>
        <w:pStyle w:val="ListBullet"/>
      </w:pPr>
      <w:r>
        <w:t>Trained and mentored 3 junior clerical staff in EHR documentation best practices.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Volunteer, Community Health Fair – Indianapolis, IN</w:t>
      </w:r>
    </w:p>
    <w:p>
      <w:pPr>
        <w:pStyle w:val="ListBullet"/>
      </w:pPr>
      <w:r>
        <w:t>Patient Services Volunteer, St. Vincent Hospital – Indianapolis, 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