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Resume: Data Architect</w:t>
      </w:r>
    </w:p>
    <w:p>
      <w:r>
        <w:t>Name: [Candidate Name]</w:t>
      </w:r>
    </w:p>
    <w:p>
      <w:r>
        <w:t>Email: [Candidate Email]</w:t>
      </w:r>
    </w:p>
    <w:p>
      <w:r>
        <w:t>Phone: [Candidate Phone]</w:t>
      </w:r>
    </w:p>
    <w:p>
      <w:r>
        <w:t>LinkedIn: [Candidate LinkedIn Profile]</w:t>
      </w:r>
    </w:p>
    <w:p>
      <w:r>
        <w:t>Date: August 30, 2025</w:t>
      </w:r>
    </w:p>
    <w:p>
      <w:r>
        <w:br/>
      </w:r>
    </w:p>
    <w:p>
      <w:r>
        <w:t>Objective: A highly skilled and experienced professional seeking a challenging role in a dynamic organization to contribute my expertise in IT solutions, strategic project management, data analytics, or system design.</w:t>
      </w:r>
    </w:p>
    <w:p>
      <w:r>
        <w:br/>
      </w:r>
    </w:p>
    <w:p>
      <w:pPr>
        <w:pStyle w:val="Heading2"/>
      </w:pPr>
      <w:r>
        <w:t>Key Skills</w:t>
      </w:r>
    </w:p>
    <w:p>
      <w:r>
        <w:t>Data Modeling</w:t>
        <w:br/>
        <w:t>Cloud Data Solutions</w:t>
        <w:br/>
        <w:t>ETL Processes</w:t>
        <w:br/>
        <w:t>SQL</w:t>
        <w:br/>
        <w:t>Big Data Technologies</w:t>
        <w:br/>
        <w:t>Data Governance</w:t>
        <w:br/>
        <w:t>Azure/AWS</w:t>
      </w:r>
    </w:p>
    <w:p>
      <w:r>
        <w:br/>
      </w:r>
    </w:p>
    <w:p>
      <w:pPr>
        <w:pStyle w:val="Heading2"/>
      </w:pPr>
      <w:r>
        <w:t>Professional Experience</w:t>
      </w:r>
    </w:p>
    <w:p>
      <w:r>
        <w:t>Job Title: Data Architect at CloudTech Solutions</w:t>
      </w:r>
    </w:p>
    <w:p>
      <w:r>
        <w:t>Duration: August 2016 – Present</w:t>
      </w:r>
    </w:p>
    <w:p>
      <w:r>
        <w:t>Responsibilities:</w:t>
      </w:r>
    </w:p>
    <w:p>
      <w:r>
        <w:t>• Design scalable data solutions leveraging Azure and AWS.</w:t>
      </w:r>
    </w:p>
    <w:p>
      <w:r>
        <w:t>• Implement data governance frameworks and ensure data quality.</w:t>
      </w:r>
    </w:p>
    <w:p>
      <w:r>
        <w:t>• Lead the design of data lakes and cloud-based data warehouses.</w:t>
      </w:r>
    </w:p>
    <w:p>
      <w:r>
        <w:br/>
      </w:r>
    </w:p>
    <w:p>
      <w:r>
        <w:t>Job Title: Data Engineer at Big Data Systems</w:t>
      </w:r>
    </w:p>
    <w:p>
      <w:r>
        <w:t>Duration: May 2014 – July 2016</w:t>
      </w:r>
    </w:p>
    <w:p>
      <w:r>
        <w:t>Responsibilities:</w:t>
      </w:r>
    </w:p>
    <w:p>
      <w:r>
        <w:t>• Developed ETL processes for large-scale data integration.</w:t>
      </w:r>
    </w:p>
    <w:p>
      <w:r>
        <w:t>• Created and maintained database models and data pipelines.</w:t>
      </w:r>
    </w:p>
    <w:p>
      <w:r>
        <w:br/>
      </w:r>
    </w:p>
    <w:p>
      <w:pPr>
        <w:pStyle w:val="Heading2"/>
      </w:pPr>
      <w:r>
        <w:t>Education</w:t>
      </w:r>
    </w:p>
    <w:p>
      <w:r>
        <w:t>Degree: Master of Science in Data Engineering</w:t>
      </w:r>
    </w:p>
    <w:p>
      <w:r>
        <w:t>University: University of Illinois</w:t>
      </w:r>
    </w:p>
    <w:p>
      <w:r>
        <w:t>Graduation Year: 2014</w:t>
      </w:r>
    </w:p>
    <w:p>
      <w:r>
        <w:br/>
      </w:r>
    </w:p>
    <w:p>
      <w:pPr>
        <w:pStyle w:val="Heading2"/>
      </w:pPr>
      <w:r>
        <w:t>Certifications</w:t>
      </w:r>
    </w:p>
    <w:p>
      <w:r>
        <w:t>• Microsoft Certified: Azure Data Engineer</w:t>
      </w:r>
    </w:p>
    <w:p>
      <w:r>
        <w:t>• 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