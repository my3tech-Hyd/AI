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Lauren Carter</w:t>
      </w:r>
    </w:p>
    <w:p>
      <w:pPr>
        <w:spacing w:after="80"/>
      </w:pPr>
      <w:r>
        <w:t>Avon, IN • (463) 555-8889 • laurencarter90@icloud.com</w:t>
      </w:r>
    </w:p>
    <w:p>
      <w:pPr>
        <w:spacing w:after="80"/>
      </w:pPr>
      <w:r>
        <w:t>Job Role: Data Entry Specialist – Healthcare • Experience: 7 years • Profile Tier: Strong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Dedicated healthcare administrative professional with experience in medical office operations, data entry, and patient support. Proven ability to manage confidential information, maintain accurate records, and deliver excellent service in fast-paced environments. Adept in EMR systems, HIPAA compliance, and team collaboration.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Medical data entry (65 WPM) &amp; document management</w:t>
      </w:r>
    </w:p>
    <w:p>
      <w:pPr>
        <w:pStyle w:val="ListBullet"/>
      </w:pPr>
      <w:r>
        <w:t>HIPAA compliance &amp; confidentiality</w:t>
      </w:r>
    </w:p>
    <w:p>
      <w:pPr>
        <w:pStyle w:val="ListBullet"/>
      </w:pPr>
      <w:r>
        <w:t>Electronic Medical Records (Epic, EHR, EMR)</w:t>
      </w:r>
    </w:p>
    <w:p>
      <w:pPr>
        <w:pStyle w:val="ListBullet"/>
      </w:pPr>
      <w:r>
        <w:t>Insurance verification &amp; patient registration</w:t>
      </w:r>
    </w:p>
    <w:p>
      <w:pPr>
        <w:pStyle w:val="ListBullet"/>
      </w:pPr>
      <w:r>
        <w:t>Microsoft Office Suite (Word, Excel, Outlook)</w:t>
      </w:r>
    </w:p>
    <w:p>
      <w:pPr>
        <w:pStyle w:val="ListBullet"/>
      </w:pPr>
      <w:r>
        <w:t>Customer service &amp; front desk operations</w:t>
      </w:r>
    </w:p>
    <w:p>
      <w:pPr>
        <w:pStyle w:val="ListBullet"/>
      </w:pPr>
      <w:r>
        <w:t>ICD-10/CPT coding &amp; medical billing support</w:t>
      </w:r>
    </w:p>
    <w:p>
      <w:pPr>
        <w:pStyle w:val="ListBullet"/>
      </w:pPr>
      <w:r>
        <w:t>Scheduling, triage assistance &amp; coordination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Data Entry Specialist – Healthcare</w:t>
        <w:br/>
        <w:t>Midwest Eye Consultants | Indianapolis, IN  —  2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spacing w:after="80"/>
      </w:pPr>
      <w:r>
        <w:t>Medical Assistant</w:t>
        <w:br/>
        <w:t>St. Vincent Health Services | Indianapolis, IN  —  2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pPr>
        <w:spacing w:after="80"/>
      </w:pPr>
      <w:r>
        <w:t>Front Desk Clerk</w:t>
        <w:br/>
        <w:t>Franciscan Health | Indianapolis, IN  —  3 years</w:t>
      </w:r>
    </w:p>
    <w:p>
      <w:pPr>
        <w:pStyle w:val="ListBullet"/>
      </w:pPr>
      <w:r>
        <w:t>Processed patient documentation and maintained data integrity in EMR systems.</w:t>
      </w:r>
    </w:p>
    <w:p>
      <w:pPr>
        <w:pStyle w:val="ListBullet"/>
      </w:pPr>
      <w:r>
        <w:t>Scheduled appointments, verified insurance, and handled patient inquiries.</w:t>
      </w:r>
    </w:p>
    <w:p>
      <w:pPr>
        <w:pStyle w:val="ListBullet"/>
      </w:pPr>
      <w:r>
        <w:t>Maintained strict HIPAA compliance and confidentiality across administrative workflows.</w:t>
      </w:r>
    </w:p>
    <w:p>
      <w:pPr>
        <w:pStyle w:val="ListBullet"/>
      </w:pPr>
      <w:r>
        <w:t>Collaborated with providers and case managers to resolve enrollment and data discrepancies.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High School Diploma – Lawrence North High School, Indianapolis, IN</w:t>
      </w:r>
    </w:p>
    <w:p>
      <w:pPr>
        <w:spacing w:after="80"/>
      </w:pPr>
      <w:r>
        <w:t>Associate of Applied Science in Health Information Technology – Ivy Tech Community College, Indianapolis, IN</w:t>
      </w:r>
    </w:p>
    <w:p>
      <w:pPr>
        <w:spacing w:after="80"/>
      </w:pPr>
      <w:r>
        <w:t>Certified Medical Assistant (CMA) – AAMA, 2018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CPR/First Aid Certified – AHA</w:t>
      </w:r>
    </w:p>
    <w:p>
      <w:pPr>
        <w:pStyle w:val="ListBullet"/>
      </w:pPr>
      <w:r>
        <w:t>Medical Billing &amp; Coding Certification (AAPC)</w:t>
      </w:r>
    </w:p>
    <w:p>
      <w:pPr>
        <w:pStyle w:val="ListBullet"/>
      </w:pPr>
      <w:r>
        <w:t>EHR Systems Training – Epic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Led HIPAA compliance audits resulting in 100% adherence during state review.</w:t>
      </w:r>
    </w:p>
    <w:p>
      <w:pPr>
        <w:pStyle w:val="ListBullet"/>
      </w:pPr>
      <w:r>
        <w:t>Processed and categorized over 5,000 provider enrollment forms with 98% accuracy.</w:t>
      </w:r>
    </w:p>
    <w:p>
      <w:pPr>
        <w:pStyle w:val="ListBullet"/>
      </w:pPr>
      <w:r>
        <w:t>Streamlined appointment scheduling reducing patient wait times by 15%.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Health Education Support Volunteer – Greenwood, IN</w:t>
      </w:r>
    </w:p>
    <w:p>
      <w:pPr>
        <w:pStyle w:val="ListBullet"/>
      </w:pPr>
      <w:r>
        <w:t>Patient Services Volunteer, St. Vincent Hospital – Indianapolis,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