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Resume: DevSecOps Engineer</w:t>
      </w:r>
    </w:p>
    <w:p>
      <w:r>
        <w:t>Name: [Candidate Name]</w:t>
      </w:r>
    </w:p>
    <w:p>
      <w:r>
        <w:t>Email: [Candidate Email]</w:t>
      </w:r>
    </w:p>
    <w:p>
      <w:r>
        <w:t>Phone: [Candidate Phone]</w:t>
      </w:r>
    </w:p>
    <w:p>
      <w:r>
        <w:t>LinkedIn: [Candidate LinkedIn Profile]</w:t>
      </w:r>
    </w:p>
    <w:p>
      <w:r>
        <w:t>Date: August 30, 2025</w:t>
      </w:r>
    </w:p>
    <w:p>
      <w:r>
        <w:br/>
      </w:r>
    </w:p>
    <w:p>
      <w:r>
        <w:t>Objective: A highly skilled and experienced professional seeking a challenging role in a dynamic organization to contribute my expertise in IT solutions, strategic project management, data analytics, or system design.</w:t>
      </w:r>
    </w:p>
    <w:p>
      <w:r>
        <w:br/>
      </w:r>
    </w:p>
    <w:p>
      <w:pPr>
        <w:pStyle w:val="Heading2"/>
      </w:pPr>
      <w:r>
        <w:t>Key Skills</w:t>
      </w:r>
    </w:p>
    <w:p>
      <w:r>
        <w:t>DevOps Automation</w:t>
        <w:br/>
        <w:t>CI/CD Pipeline</w:t>
        <w:br/>
        <w:t>Infrastructure as Code</w:t>
        <w:br/>
        <w:t>Kubernetes</w:t>
        <w:br/>
        <w:t>Docker</w:t>
        <w:br/>
        <w:t>Cloud Security</w:t>
        <w:br/>
        <w:t>Linux/Unix Administration</w:t>
      </w:r>
    </w:p>
    <w:p>
      <w:r>
        <w:br/>
      </w:r>
    </w:p>
    <w:p>
      <w:pPr>
        <w:pStyle w:val="Heading2"/>
      </w:pPr>
      <w:r>
        <w:t>Professional Experience</w:t>
      </w:r>
    </w:p>
    <w:p>
      <w:r>
        <w:t>Job Title: DevSecOps Engineer at Secure Cloud Solutions</w:t>
      </w:r>
    </w:p>
    <w:p>
      <w:r>
        <w:t>Duration: June 2017 – Present</w:t>
      </w:r>
    </w:p>
    <w:p>
      <w:r>
        <w:t>Responsibilities:</w:t>
      </w:r>
    </w:p>
    <w:p>
      <w:r>
        <w:t>• Implement CI/CD pipelines with integrated security scans.</w:t>
      </w:r>
    </w:p>
    <w:p>
      <w:r>
        <w:t>• Containerize applications using Docker and deploy them in Kubernetes clusters.</w:t>
      </w:r>
    </w:p>
    <w:p>
      <w:r>
        <w:t>• Ensure compliance with security policies throughout the development lifecycle.</w:t>
      </w:r>
    </w:p>
    <w:p>
      <w:r>
        <w:br/>
      </w:r>
    </w:p>
    <w:p>
      <w:r>
        <w:t>Job Title: Cloud Systems Administrator at TechNet Cloud Solutions</w:t>
      </w:r>
    </w:p>
    <w:p>
      <w:r>
        <w:t>Duration: August 2015 – May 2017</w:t>
      </w:r>
    </w:p>
    <w:p>
      <w:r>
        <w:t>Responsibilities:</w:t>
      </w:r>
    </w:p>
    <w:p>
      <w:r>
        <w:t>• Managed cloud infrastructure and automated deployments using Terraform.</w:t>
      </w:r>
    </w:p>
    <w:p>
      <w:r>
        <w:t>• Collaborated with development teams to ensure secure and efficient application deployment.</w:t>
      </w:r>
    </w:p>
    <w:p>
      <w:r>
        <w:br/>
      </w:r>
    </w:p>
    <w:p>
      <w:pPr>
        <w:pStyle w:val="Heading2"/>
      </w:pPr>
      <w:r>
        <w:t>Education</w:t>
      </w:r>
    </w:p>
    <w:p>
      <w:r>
        <w:t>Degree: Bachelor of Science in Information Technology</w:t>
      </w:r>
    </w:p>
    <w:p>
      <w:r>
        <w:t>University: University of Washington</w:t>
      </w:r>
    </w:p>
    <w:p>
      <w:r>
        <w:t>Graduation Year: 2015</w:t>
      </w:r>
    </w:p>
    <w:p>
      <w:r>
        <w:br/>
      </w:r>
    </w:p>
    <w:p>
      <w:pPr>
        <w:pStyle w:val="Heading2"/>
      </w:pPr>
      <w:r>
        <w:t>Certifications</w:t>
      </w:r>
    </w:p>
    <w:p>
      <w:r>
        <w:t>• Certified Kubernetes Administrator (CKA)</w:t>
      </w:r>
    </w:p>
    <w:p>
      <w:r>
        <w:t>• AWS Certified DevOps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