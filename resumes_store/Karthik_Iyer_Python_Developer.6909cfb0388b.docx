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Karthik Iyer – Python Developer (APIs &amp; Data)</w:t>
      </w:r>
    </w:p>
    <w:p>
      <w:pPr>
        <w:jc w:val="center"/>
      </w:pPr>
      <w:r>
        <w:t>Onsite/Hybrid – Sacramento, CA | (000) 000-0000 | karthik.iyer@example.com</w:t>
      </w:r>
    </w:p>
    <w:p>
      <w:r>
        <w:rPr>
          <w:b/>
        </w:rPr>
        <w:t>Summary</w:t>
      </w:r>
    </w:p>
    <w:p>
      <w:r>
        <w:t>Python developer with 10 years delivering APIs, data integrations, and automation for state agencies. Strong Django/FastAPI background, CI/CD, and secure coding with emphasis on documentation and knowledge transfer.</w:t>
      </w:r>
    </w:p>
    <w:p>
      <w:r>
        <w:rPr>
          <w:b/>
        </w:rPr>
        <w:t>Core Skills</w:t>
      </w:r>
    </w:p>
    <w:p>
      <w:pPr>
        <w:pStyle w:val="ListBullet"/>
      </w:pPr>
      <w:r>
        <w:t>Python 3.10+, Django/DRF, FastAPI, Flask; Pydantic; SQLAlchemy</w:t>
      </w:r>
    </w:p>
    <w:p>
      <w:pPr>
        <w:pStyle w:val="ListBullet"/>
      </w:pPr>
      <w:r>
        <w:t>REST, OpenAPI, OAuth2/OIDC (Azure AD), JWT; GraphQL basics</w:t>
      </w:r>
    </w:p>
    <w:p>
      <w:pPr>
        <w:pStyle w:val="ListBullet"/>
      </w:pPr>
      <w:r>
        <w:t>PostgreSQL, MySQL, Redis; data modeling and query tuning</w:t>
      </w:r>
    </w:p>
    <w:p>
      <w:pPr>
        <w:pStyle w:val="ListBullet"/>
      </w:pPr>
      <w:r>
        <w:t>pytest/unittest, coverage; mypy, ruff, flake8; black</w:t>
      </w:r>
    </w:p>
    <w:p>
      <w:pPr>
        <w:pStyle w:val="ListBullet"/>
      </w:pPr>
      <w:r>
        <w:t>DevOps: Docker, AKS, Azure DevOps; IaC with Bicep/Terraform</w:t>
      </w:r>
    </w:p>
    <w:p>
      <w:pPr>
        <w:pStyle w:val="ListBullet"/>
      </w:pPr>
      <w:r>
        <w:t>Messaging: RabbitMQ; schedulers: Celery; ETL tooling (dbt, Airflow)</w:t>
      </w:r>
    </w:p>
    <w:p>
      <w:pPr>
        <w:pStyle w:val="ListBullet"/>
      </w:pPr>
      <w:r>
        <w:t>Monitoring: Azure Monitor, Grafana, ELK; OpenTelemetry traces</w:t>
      </w:r>
    </w:p>
    <w:p>
      <w:r>
        <w:rPr>
          <w:b/>
        </w:rPr>
        <w:t>Certifications</w:t>
      </w:r>
    </w:p>
    <w:p>
      <w:pPr>
        <w:pStyle w:val="ListBullet"/>
      </w:pPr>
      <w:r>
        <w:t>Azure Administrator Associate (AZ-104)</w:t>
      </w:r>
    </w:p>
    <w:p>
      <w:r>
        <w:rPr>
          <w:b/>
        </w:rPr>
        <w:t>Professional Experience</w:t>
      </w:r>
    </w:p>
    <w:p>
      <w:r>
        <w:rPr>
          <w:b/>
        </w:rPr>
        <w:t>Python Developer – State Department of Transportation Vendor (Aug 2021 – Present)</w:t>
      </w:r>
    </w:p>
    <w:p>
      <w:pPr>
        <w:pStyle w:val="ListBullet"/>
      </w:pPr>
      <w:r>
        <w:t>Delivered DRF-based APIs for permit workflows; established RBAC with Azure AD (OIDC) and role mapping.</w:t>
      </w:r>
    </w:p>
    <w:p>
      <w:pPr>
        <w:pStyle w:val="ListBullet"/>
      </w:pPr>
      <w:r>
        <w:t>Implemented CI/CD in Azure DevOps with environment gates, test coverage checks, and artifact versioning.</w:t>
      </w:r>
    </w:p>
    <w:p>
      <w:pPr>
        <w:pStyle w:val="ListBullet"/>
      </w:pPr>
      <w:r>
        <w:t>Containerized services for AKS; configured HPA and PodDisruptionBudgets; improved availability during maintenance windows.</w:t>
      </w:r>
    </w:p>
    <w:p>
      <w:pPr>
        <w:pStyle w:val="ListBullet"/>
      </w:pPr>
      <w:r>
        <w:t>Produced runbooks and ADRs; facilitated knowledge transfer sessions to operations teams.</w:t>
      </w:r>
    </w:p>
    <w:p>
      <w:r>
        <w:rPr>
          <w:b/>
        </w:rPr>
        <w:t>Backend Engineer – Public Sector Consulting Firm (May 2016 – Jul 2021)</w:t>
      </w:r>
    </w:p>
    <w:p>
      <w:pPr>
        <w:pStyle w:val="ListBullet"/>
      </w:pPr>
      <w:r>
        <w:t>Built FastAPI services with SQLAlchemy and Redis caches; reduced read latency by 35%.</w:t>
      </w:r>
    </w:p>
    <w:p>
      <w:pPr>
        <w:pStyle w:val="ListBullet"/>
      </w:pPr>
      <w:r>
        <w:t>Implemented Celery queues for nightly processing; added idempotency and retry policies for robustness.</w:t>
      </w:r>
    </w:p>
    <w:p>
      <w:pPr>
        <w:pStyle w:val="ListBullet"/>
      </w:pPr>
      <w:r>
        <w:t>Performed security hardening (headers, input validation, secret rotation) and dependency scanning in pipelines.</w:t>
      </w:r>
    </w:p>
    <w:p>
      <w:r>
        <w:rPr>
          <w:b/>
        </w:rPr>
        <w:t>Software Engineer – Enterprise Services (Jul 2014 – Apr 2016)</w:t>
      </w:r>
    </w:p>
    <w:p>
      <w:pPr>
        <w:pStyle w:val="ListBullet"/>
      </w:pPr>
      <w:r>
        <w:t>Developed Flask microservices and wrote integration tests; onboarded monitoring via ELK stack.</w:t>
      </w:r>
    </w:p>
    <w:p>
      <w:r>
        <w:rPr>
          <w:b/>
        </w:rPr>
        <w:t>Selected Projects</w:t>
      </w:r>
    </w:p>
    <w:p>
      <w:pPr>
        <w:pStyle w:val="ListBullet"/>
      </w:pPr>
      <w:r>
        <w:t>Permit Microservices Suite – DRF + AKS + Azure AD; OpenAPI-first approach with contract testing.</w:t>
      </w:r>
    </w:p>
    <w:p>
      <w:pPr>
        <w:pStyle w:val="ListBullet"/>
      </w:pPr>
      <w:r>
        <w:t>Data Warehouse Feeds – Celery tasks to push curated datasets to reporting stores with SLAs.</w:t>
      </w:r>
    </w:p>
    <w:p>
      <w:r>
        <w:rPr>
          <w:b/>
        </w:rPr>
        <w:t>Education</w:t>
      </w:r>
    </w:p>
    <w:p>
      <w:r>
        <w:t>B.S., Computer Engineering</w:t>
      </w:r>
    </w:p>
    <w:p>
      <w:r>
        <w:rPr>
          <w:b/>
        </w:rPr>
        <w:t>Security &amp; Compliance</w:t>
      </w:r>
    </w:p>
    <w:p>
      <w:r>
        <w:t>Experience in CJIS-aware deployments; change control and SDLC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